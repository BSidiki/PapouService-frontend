
<file path=[Content_Types].xml><?xml version="1.0" encoding="utf-8"?>
<Types xmlns="http://schemas.openxmlformats.org/package/2006/content-types"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1515E" w14:textId="0BF14D38" w:rsidR="00535F43" w:rsidRDefault="00535F43">
      <w:pPr>
        <w:pStyle w:val="Titre"/>
        <w:rPr>
          <w:sz w:val="48"/>
          <w:szCs w:val="48"/>
          <w:lang w:val="fr-FR"/>
        </w:rPr>
      </w:pPr>
      <w:r>
        <w:rPr>
          <w:noProof/>
          <w:sz w:val="48"/>
          <w:szCs w:val="48"/>
          <w:lang w:val="fr-FR"/>
        </w:rPr>
        <w:drawing>
          <wp:anchor distT="0" distB="0" distL="114300" distR="114300" simplePos="0" relativeHeight="251657728" behindDoc="0" locked="0" layoutInCell="1" allowOverlap="1" wp14:anchorId="6E85F0DC" wp14:editId="52DC858A">
            <wp:simplePos x="0" y="0"/>
            <wp:positionH relativeFrom="column">
              <wp:posOffset>1943100</wp:posOffset>
            </wp:positionH>
            <wp:positionV relativeFrom="paragraph">
              <wp:posOffset>187004</wp:posOffset>
            </wp:positionV>
            <wp:extent cx="1362592" cy="1272226"/>
            <wp:effectExtent l="0" t="0" r="9525" b="444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2001" cy="1281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C56A4" w14:textId="77777777" w:rsidR="00535F43" w:rsidRDefault="00535F43">
      <w:pPr>
        <w:pStyle w:val="Titre"/>
        <w:rPr>
          <w:sz w:val="48"/>
          <w:szCs w:val="48"/>
          <w:lang w:val="fr-FR"/>
        </w:rPr>
      </w:pPr>
    </w:p>
    <w:p w14:paraId="282E5A10" w14:textId="77777777" w:rsidR="00535F43" w:rsidRDefault="00535F43">
      <w:pPr>
        <w:pStyle w:val="Titre"/>
        <w:rPr>
          <w:sz w:val="48"/>
          <w:szCs w:val="48"/>
          <w:lang w:val="fr-FR"/>
        </w:rPr>
      </w:pPr>
    </w:p>
    <w:p w14:paraId="1DA4080F" w14:textId="77777777" w:rsidR="00535F43" w:rsidRDefault="00535F43">
      <w:pPr>
        <w:pStyle w:val="Titre"/>
        <w:rPr>
          <w:sz w:val="48"/>
          <w:szCs w:val="48"/>
          <w:lang w:val="fr-FR"/>
        </w:rPr>
      </w:pPr>
    </w:p>
    <w:p w14:paraId="452A9A18" w14:textId="1541F015" w:rsidR="00C545EB" w:rsidRPr="00535F43" w:rsidRDefault="00F405B6">
      <w:pPr>
        <w:pStyle w:val="Titre"/>
        <w:rPr>
          <w:sz w:val="48"/>
          <w:szCs w:val="48"/>
          <w:lang w:val="fr-FR"/>
        </w:rPr>
      </w:pPr>
      <w:r w:rsidRPr="00535F43">
        <w:rPr>
          <w:sz w:val="48"/>
          <w:szCs w:val="48"/>
          <w:lang w:val="fr-FR"/>
        </w:rPr>
        <w:t>FICHE D'INFORMATIONS — PAPOU SERVICE</w:t>
      </w:r>
    </w:p>
    <w:p w14:paraId="0E667592" w14:textId="1AA4494E" w:rsidR="00C545EB" w:rsidRPr="00535F43" w:rsidRDefault="00F405B6">
      <w:pPr>
        <w:rPr>
          <w:lang w:val="fr-FR"/>
        </w:rPr>
      </w:pPr>
      <w:r w:rsidRPr="00535F43">
        <w:rPr>
          <w:lang w:val="fr-FR"/>
        </w:rPr>
        <w:t>À remplir et retourner pour la mise en production du site web</w:t>
      </w:r>
    </w:p>
    <w:p w14:paraId="0BB91645" w14:textId="636B99B8" w:rsidR="00C545EB" w:rsidRPr="00535F43" w:rsidRDefault="00F405B6">
      <w:pPr>
        <w:rPr>
          <w:lang w:val="fr-FR"/>
        </w:rPr>
      </w:pPr>
      <w:r w:rsidRPr="00535F43">
        <w:rPr>
          <w:lang w:val="fr-FR"/>
        </w:rPr>
        <w:t>Instructions : Remplissez la colonne 'Valeur réelle'.</w:t>
      </w:r>
    </w:p>
    <w:p w14:paraId="5697F955" w14:textId="77E449D4" w:rsidR="00C545EB" w:rsidRDefault="00F405B6">
      <w:pPr>
        <w:pStyle w:val="Titre1"/>
      </w:pPr>
      <w:r>
        <w:t>1. IDENTITÉ DE L'ENTREPRISE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1B386D46" w14:textId="77777777">
        <w:tc>
          <w:tcPr>
            <w:tcW w:w="2880" w:type="dxa"/>
          </w:tcPr>
          <w:p w14:paraId="1F45086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3660E935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 (provisoire)</w:t>
            </w:r>
          </w:p>
        </w:tc>
        <w:tc>
          <w:tcPr>
            <w:tcW w:w="2880" w:type="dxa"/>
          </w:tcPr>
          <w:p w14:paraId="3EDF6527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268632E3" w14:textId="77777777">
        <w:tc>
          <w:tcPr>
            <w:tcW w:w="2880" w:type="dxa"/>
          </w:tcPr>
          <w:p w14:paraId="5EC4E3A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 xml:space="preserve">Nom officiel de </w:t>
            </w:r>
            <w:r w:rsidRPr="008C2031">
              <w:rPr>
                <w:b/>
                <w:bCs/>
              </w:rPr>
              <w:t>l'entreprise</w:t>
            </w:r>
          </w:p>
        </w:tc>
        <w:tc>
          <w:tcPr>
            <w:tcW w:w="2880" w:type="dxa"/>
          </w:tcPr>
          <w:p w14:paraId="425F6E77" w14:textId="77777777" w:rsidR="00C545EB" w:rsidRDefault="00F405B6">
            <w:r>
              <w:t>Papou Service</w:t>
            </w:r>
          </w:p>
        </w:tc>
        <w:tc>
          <w:tcPr>
            <w:tcW w:w="2880" w:type="dxa"/>
          </w:tcPr>
          <w:p w14:paraId="621DA66B" w14:textId="77777777" w:rsidR="00C545EB" w:rsidRDefault="00C545EB"/>
        </w:tc>
      </w:tr>
      <w:tr w:rsidR="00C545EB" w:rsidRPr="00535F43" w14:paraId="5373B2FC" w14:textId="77777777">
        <w:tc>
          <w:tcPr>
            <w:tcW w:w="2880" w:type="dxa"/>
          </w:tcPr>
          <w:p w14:paraId="055AE40B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Slogan / Accroche principale</w:t>
            </w:r>
          </w:p>
        </w:tc>
        <w:tc>
          <w:tcPr>
            <w:tcW w:w="2880" w:type="dxa"/>
          </w:tcPr>
          <w:p w14:paraId="0AEB289B" w14:textId="2C07A9C6" w:rsidR="00C545EB" w:rsidRPr="00535F43" w:rsidRDefault="00F405B6">
            <w:pPr>
              <w:rPr>
                <w:lang w:val="fr-FR"/>
              </w:rPr>
            </w:pPr>
            <w:r w:rsidRPr="00535F43">
              <w:rPr>
                <w:lang w:val="fr-FR"/>
              </w:rPr>
              <w:t>La solution rapide, simple et sécurisée pour vos dépôts et retraits</w:t>
            </w:r>
          </w:p>
        </w:tc>
        <w:tc>
          <w:tcPr>
            <w:tcW w:w="2880" w:type="dxa"/>
          </w:tcPr>
          <w:p w14:paraId="7A817508" w14:textId="77777777" w:rsidR="00C545EB" w:rsidRPr="00535F43" w:rsidRDefault="00C545EB">
            <w:pPr>
              <w:rPr>
                <w:lang w:val="fr-FR"/>
              </w:rPr>
            </w:pPr>
          </w:p>
        </w:tc>
      </w:tr>
      <w:tr w:rsidR="00C545EB" w:rsidRPr="00535F43" w14:paraId="1D54FF06" w14:textId="77777777">
        <w:tc>
          <w:tcPr>
            <w:tcW w:w="2880" w:type="dxa"/>
          </w:tcPr>
          <w:p w14:paraId="18A649C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Tagline footer</w:t>
            </w:r>
          </w:p>
        </w:tc>
        <w:tc>
          <w:tcPr>
            <w:tcW w:w="2880" w:type="dxa"/>
          </w:tcPr>
          <w:p w14:paraId="3E696E80" w14:textId="77777777" w:rsidR="00C545EB" w:rsidRPr="00535F43" w:rsidRDefault="00F405B6">
            <w:pPr>
              <w:rPr>
                <w:lang w:val="fr-FR"/>
              </w:rPr>
            </w:pPr>
            <w:r w:rsidRPr="00535F43">
              <w:rPr>
                <w:lang w:val="fr-FR"/>
              </w:rPr>
              <w:t>Votre partenaire de confiance pour des transactions financières rapides, sécurisées et accessibles à tous.</w:t>
            </w:r>
          </w:p>
        </w:tc>
        <w:tc>
          <w:tcPr>
            <w:tcW w:w="2880" w:type="dxa"/>
          </w:tcPr>
          <w:p w14:paraId="6DC0ED1A" w14:textId="77777777" w:rsidR="00C545EB" w:rsidRPr="00535F43" w:rsidRDefault="00C545EB">
            <w:pPr>
              <w:rPr>
                <w:lang w:val="fr-FR"/>
              </w:rPr>
            </w:pPr>
          </w:p>
        </w:tc>
      </w:tr>
      <w:tr w:rsidR="00C545EB" w14:paraId="1E113312" w14:textId="77777777">
        <w:tc>
          <w:tcPr>
            <w:tcW w:w="2880" w:type="dxa"/>
          </w:tcPr>
          <w:p w14:paraId="60C85754" w14:textId="77777777" w:rsidR="00C545EB" w:rsidRPr="008C2031" w:rsidRDefault="00F405B6">
            <w:pPr>
              <w:rPr>
                <w:b/>
                <w:bCs/>
              </w:rPr>
            </w:pPr>
            <w:proofErr w:type="spellStart"/>
            <w:r w:rsidRPr="008C2031">
              <w:rPr>
                <w:b/>
                <w:bCs/>
              </w:rPr>
              <w:t>Titr</w:t>
            </w:r>
            <w:r w:rsidRPr="008C2031">
              <w:rPr>
                <w:b/>
                <w:bCs/>
              </w:rPr>
              <w:t>e</w:t>
            </w:r>
            <w:proofErr w:type="spellEnd"/>
            <w:r w:rsidRPr="008C2031">
              <w:rPr>
                <w:b/>
                <w:bCs/>
              </w:rPr>
              <w:t xml:space="preserve"> de </w:t>
            </w:r>
            <w:proofErr w:type="spellStart"/>
            <w:r w:rsidRPr="008C2031">
              <w:rPr>
                <w:b/>
                <w:bCs/>
              </w:rPr>
              <w:t>l'onglet</w:t>
            </w:r>
            <w:proofErr w:type="spellEnd"/>
            <w:r w:rsidRPr="008C2031">
              <w:rPr>
                <w:b/>
                <w:bCs/>
              </w:rPr>
              <w:t xml:space="preserve"> </w:t>
            </w:r>
            <w:proofErr w:type="spellStart"/>
            <w:r w:rsidRPr="008C2031">
              <w:rPr>
                <w:b/>
                <w:bCs/>
              </w:rPr>
              <w:t>navigateur</w:t>
            </w:r>
            <w:proofErr w:type="spellEnd"/>
          </w:p>
        </w:tc>
        <w:tc>
          <w:tcPr>
            <w:tcW w:w="2880" w:type="dxa"/>
          </w:tcPr>
          <w:p w14:paraId="00CB1CAB" w14:textId="77777777" w:rsidR="00C545EB" w:rsidRDefault="00F405B6">
            <w:r>
              <w:t>PsFrontend</w:t>
            </w:r>
          </w:p>
        </w:tc>
        <w:tc>
          <w:tcPr>
            <w:tcW w:w="2880" w:type="dxa"/>
          </w:tcPr>
          <w:p w14:paraId="0B1775DC" w14:textId="77777777" w:rsidR="00C545EB" w:rsidRDefault="00C545EB"/>
        </w:tc>
      </w:tr>
      <w:tr w:rsidR="00C545EB" w14:paraId="6D238EEF" w14:textId="77777777">
        <w:tc>
          <w:tcPr>
            <w:tcW w:w="2880" w:type="dxa"/>
          </w:tcPr>
          <w:p w14:paraId="14E0F6B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Année de fondation</w:t>
            </w:r>
          </w:p>
        </w:tc>
        <w:tc>
          <w:tcPr>
            <w:tcW w:w="2880" w:type="dxa"/>
          </w:tcPr>
          <w:p w14:paraId="1565C361" w14:textId="77777777" w:rsidR="00C545EB" w:rsidRDefault="00F405B6">
            <w:r>
              <w:t>2020</w:t>
            </w:r>
          </w:p>
        </w:tc>
        <w:tc>
          <w:tcPr>
            <w:tcW w:w="2880" w:type="dxa"/>
          </w:tcPr>
          <w:p w14:paraId="7C0529DA" w14:textId="77777777" w:rsidR="00C545EB" w:rsidRDefault="00C545EB"/>
        </w:tc>
      </w:tr>
      <w:tr w:rsidR="00C545EB" w14:paraId="07E26646" w14:textId="77777777">
        <w:tc>
          <w:tcPr>
            <w:tcW w:w="2880" w:type="dxa"/>
          </w:tcPr>
          <w:p w14:paraId="082F5D4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Mention copyright</w:t>
            </w:r>
          </w:p>
        </w:tc>
        <w:tc>
          <w:tcPr>
            <w:tcW w:w="2880" w:type="dxa"/>
          </w:tcPr>
          <w:p w14:paraId="1C1A9A1B" w14:textId="77777777" w:rsidR="00C545EB" w:rsidRDefault="00F405B6">
            <w:r>
              <w:t>© 2025 PapouService — Tous droits réservés.</w:t>
            </w:r>
          </w:p>
        </w:tc>
        <w:tc>
          <w:tcPr>
            <w:tcW w:w="2880" w:type="dxa"/>
          </w:tcPr>
          <w:p w14:paraId="4396B674" w14:textId="77777777" w:rsidR="00C545EB" w:rsidRDefault="00C545EB"/>
        </w:tc>
      </w:tr>
      <w:tr w:rsidR="00C545EB" w14:paraId="263DBA22" w14:textId="77777777">
        <w:tc>
          <w:tcPr>
            <w:tcW w:w="2880" w:type="dxa"/>
          </w:tcPr>
          <w:p w14:paraId="137A2EA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Version actuelle du site</w:t>
            </w:r>
          </w:p>
        </w:tc>
        <w:tc>
          <w:tcPr>
            <w:tcW w:w="2880" w:type="dxa"/>
          </w:tcPr>
          <w:p w14:paraId="515C5804" w14:textId="77777777" w:rsidR="00C545EB" w:rsidRDefault="00F405B6">
            <w:r>
              <w:t>v1.0.0</w:t>
            </w:r>
          </w:p>
        </w:tc>
        <w:tc>
          <w:tcPr>
            <w:tcW w:w="2880" w:type="dxa"/>
          </w:tcPr>
          <w:p w14:paraId="5EA976C1" w14:textId="77777777" w:rsidR="00C545EB" w:rsidRDefault="00C545EB"/>
        </w:tc>
      </w:tr>
    </w:tbl>
    <w:p w14:paraId="291A7309" w14:textId="77777777" w:rsidR="00C545EB" w:rsidRDefault="00F405B6">
      <w:pPr>
        <w:pStyle w:val="Titre1"/>
      </w:pPr>
      <w:r>
        <w:t>2. CONTACTS PRINCIPAUX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22E94A34" w14:textId="77777777">
        <w:tc>
          <w:tcPr>
            <w:tcW w:w="2880" w:type="dxa"/>
          </w:tcPr>
          <w:p w14:paraId="76BBDB1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1FD0CB63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 (provisoire)</w:t>
            </w:r>
          </w:p>
        </w:tc>
        <w:tc>
          <w:tcPr>
            <w:tcW w:w="2880" w:type="dxa"/>
          </w:tcPr>
          <w:p w14:paraId="28175A20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4030AF8A" w14:textId="77777777">
        <w:tc>
          <w:tcPr>
            <w:tcW w:w="2880" w:type="dxa"/>
          </w:tcPr>
          <w:p w14:paraId="6AD078C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 xml:space="preserve">Téléphone </w:t>
            </w:r>
            <w:r w:rsidRPr="008C2031">
              <w:rPr>
                <w:b/>
                <w:bCs/>
              </w:rPr>
              <w:t>principal</w:t>
            </w:r>
          </w:p>
        </w:tc>
        <w:tc>
          <w:tcPr>
            <w:tcW w:w="2880" w:type="dxa"/>
          </w:tcPr>
          <w:p w14:paraId="5AB6DDA9" w14:textId="77777777" w:rsidR="00C545EB" w:rsidRDefault="00F405B6">
            <w:r>
              <w:t>+226 60 41 72 55</w:t>
            </w:r>
          </w:p>
        </w:tc>
        <w:tc>
          <w:tcPr>
            <w:tcW w:w="2880" w:type="dxa"/>
          </w:tcPr>
          <w:p w14:paraId="34627509" w14:textId="77777777" w:rsidR="00C545EB" w:rsidRDefault="00C545EB"/>
        </w:tc>
      </w:tr>
      <w:tr w:rsidR="00C545EB" w14:paraId="3DBB4C0D" w14:textId="77777777">
        <w:tc>
          <w:tcPr>
            <w:tcW w:w="2880" w:type="dxa"/>
          </w:tcPr>
          <w:p w14:paraId="26CB0FB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Téléphone secondaire</w:t>
            </w:r>
          </w:p>
        </w:tc>
        <w:tc>
          <w:tcPr>
            <w:tcW w:w="2880" w:type="dxa"/>
          </w:tcPr>
          <w:p w14:paraId="57276787" w14:textId="77777777" w:rsidR="00C545EB" w:rsidRDefault="00F405B6">
            <w:r>
              <w:t>+226 76 05 57 92</w:t>
            </w:r>
          </w:p>
        </w:tc>
        <w:tc>
          <w:tcPr>
            <w:tcW w:w="2880" w:type="dxa"/>
          </w:tcPr>
          <w:p w14:paraId="1DBB83C8" w14:textId="77777777" w:rsidR="00C545EB" w:rsidRDefault="00C545EB"/>
        </w:tc>
      </w:tr>
      <w:tr w:rsidR="00C545EB" w14:paraId="183CE85E" w14:textId="77777777">
        <w:tc>
          <w:tcPr>
            <w:tcW w:w="2880" w:type="dxa"/>
          </w:tcPr>
          <w:p w14:paraId="556151A2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Téléphone support dépôt/retrait</w:t>
            </w:r>
          </w:p>
        </w:tc>
        <w:tc>
          <w:tcPr>
            <w:tcW w:w="2880" w:type="dxa"/>
          </w:tcPr>
          <w:p w14:paraId="11859590" w14:textId="77777777" w:rsidR="00C545EB" w:rsidRDefault="00F405B6">
            <w:r>
              <w:t>75000011</w:t>
            </w:r>
          </w:p>
        </w:tc>
        <w:tc>
          <w:tcPr>
            <w:tcW w:w="2880" w:type="dxa"/>
          </w:tcPr>
          <w:p w14:paraId="4CC76365" w14:textId="77777777" w:rsidR="00C545EB" w:rsidRDefault="00C545EB"/>
        </w:tc>
      </w:tr>
      <w:tr w:rsidR="00C545EB" w14:paraId="09757EC1" w14:textId="77777777">
        <w:tc>
          <w:tcPr>
            <w:tcW w:w="2880" w:type="dxa"/>
          </w:tcPr>
          <w:p w14:paraId="73AB2D58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Email général</w:t>
            </w:r>
          </w:p>
        </w:tc>
        <w:tc>
          <w:tcPr>
            <w:tcW w:w="2880" w:type="dxa"/>
          </w:tcPr>
          <w:p w14:paraId="08F788F3" w14:textId="77777777" w:rsidR="00C545EB" w:rsidRDefault="00F405B6">
            <w:r>
              <w:t>papouservice@gmail.com</w:t>
            </w:r>
          </w:p>
        </w:tc>
        <w:tc>
          <w:tcPr>
            <w:tcW w:w="2880" w:type="dxa"/>
          </w:tcPr>
          <w:p w14:paraId="1B4D8F0C" w14:textId="77777777" w:rsidR="00C545EB" w:rsidRDefault="00C545EB"/>
        </w:tc>
      </w:tr>
      <w:tr w:rsidR="00C545EB" w14:paraId="0E10ED15" w14:textId="77777777">
        <w:tc>
          <w:tcPr>
            <w:tcW w:w="2880" w:type="dxa"/>
          </w:tcPr>
          <w:p w14:paraId="7B8C58D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Email support</w:t>
            </w:r>
          </w:p>
        </w:tc>
        <w:tc>
          <w:tcPr>
            <w:tcW w:w="2880" w:type="dxa"/>
          </w:tcPr>
          <w:p w14:paraId="52397983" w14:textId="77777777" w:rsidR="00C545EB" w:rsidRDefault="00F405B6">
            <w:r>
              <w:t>contact@papouservice.com</w:t>
            </w:r>
          </w:p>
        </w:tc>
        <w:tc>
          <w:tcPr>
            <w:tcW w:w="2880" w:type="dxa"/>
          </w:tcPr>
          <w:p w14:paraId="01F77A06" w14:textId="77777777" w:rsidR="00C545EB" w:rsidRDefault="00C545EB"/>
        </w:tc>
      </w:tr>
      <w:tr w:rsidR="00C545EB" w14:paraId="3056434D" w14:textId="77777777">
        <w:tc>
          <w:tcPr>
            <w:tcW w:w="2880" w:type="dxa"/>
          </w:tcPr>
          <w:p w14:paraId="3A63FB40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lastRenderedPageBreak/>
              <w:t>WhatsApp</w:t>
            </w:r>
          </w:p>
        </w:tc>
        <w:tc>
          <w:tcPr>
            <w:tcW w:w="2880" w:type="dxa"/>
          </w:tcPr>
          <w:p w14:paraId="28AA8EB5" w14:textId="77777777" w:rsidR="00C545EB" w:rsidRDefault="00F405B6">
            <w:r>
              <w:t>+226 60 41 72 55</w:t>
            </w:r>
          </w:p>
        </w:tc>
        <w:tc>
          <w:tcPr>
            <w:tcW w:w="2880" w:type="dxa"/>
          </w:tcPr>
          <w:p w14:paraId="32318208" w14:textId="77777777" w:rsidR="00C545EB" w:rsidRDefault="00C545EB"/>
        </w:tc>
      </w:tr>
      <w:tr w:rsidR="00C545EB" w14:paraId="3BB71687" w14:textId="77777777">
        <w:tc>
          <w:tcPr>
            <w:tcW w:w="2880" w:type="dxa"/>
          </w:tcPr>
          <w:p w14:paraId="7860A501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Messenger/Facebook</w:t>
            </w:r>
          </w:p>
        </w:tc>
        <w:tc>
          <w:tcPr>
            <w:tcW w:w="2880" w:type="dxa"/>
          </w:tcPr>
          <w:p w14:paraId="2EA714DF" w14:textId="77777777" w:rsidR="00C545EB" w:rsidRDefault="00F405B6">
            <w:r>
              <w:t>@</w:t>
            </w:r>
            <w:proofErr w:type="gramStart"/>
            <w:r>
              <w:t>papouservice</w:t>
            </w:r>
            <w:proofErr w:type="gramEnd"/>
          </w:p>
        </w:tc>
        <w:tc>
          <w:tcPr>
            <w:tcW w:w="2880" w:type="dxa"/>
          </w:tcPr>
          <w:p w14:paraId="5AD86C14" w14:textId="77777777" w:rsidR="00C545EB" w:rsidRDefault="00C545EB"/>
        </w:tc>
      </w:tr>
    </w:tbl>
    <w:p w14:paraId="79E81C05" w14:textId="77777777" w:rsidR="00C545EB" w:rsidRDefault="00F405B6">
      <w:pPr>
        <w:pStyle w:val="Titre1"/>
      </w:pPr>
      <w:r>
        <w:t>3. ADRESSES ET LOCALISATION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2C4B4A60" w14:textId="77777777">
        <w:tc>
          <w:tcPr>
            <w:tcW w:w="2880" w:type="dxa"/>
          </w:tcPr>
          <w:p w14:paraId="5887E9FF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7128B0F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 (provisoire)</w:t>
            </w:r>
          </w:p>
        </w:tc>
        <w:tc>
          <w:tcPr>
            <w:tcW w:w="2880" w:type="dxa"/>
          </w:tcPr>
          <w:p w14:paraId="411A62C1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010686A2" w14:textId="77777777">
        <w:tc>
          <w:tcPr>
            <w:tcW w:w="2880" w:type="dxa"/>
          </w:tcPr>
          <w:p w14:paraId="5F710A8F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Adresse siège social</w:t>
            </w:r>
          </w:p>
        </w:tc>
        <w:tc>
          <w:tcPr>
            <w:tcW w:w="2880" w:type="dxa"/>
          </w:tcPr>
          <w:p w14:paraId="0EAEE6F2" w14:textId="77777777" w:rsidR="00C545EB" w:rsidRDefault="00F405B6">
            <w:r>
              <w:t>Secteur 10, Ouahigouya, Burkina Faso</w:t>
            </w:r>
          </w:p>
        </w:tc>
        <w:tc>
          <w:tcPr>
            <w:tcW w:w="2880" w:type="dxa"/>
          </w:tcPr>
          <w:p w14:paraId="66DE80F8" w14:textId="77777777" w:rsidR="00C545EB" w:rsidRDefault="00C545EB"/>
        </w:tc>
      </w:tr>
      <w:tr w:rsidR="00C545EB" w14:paraId="6377030E" w14:textId="77777777">
        <w:tc>
          <w:tcPr>
            <w:tcW w:w="2880" w:type="dxa"/>
          </w:tcPr>
          <w:p w14:paraId="7267B4D6" w14:textId="77777777" w:rsidR="00C545EB" w:rsidRPr="008C2031" w:rsidRDefault="00F405B6">
            <w:pPr>
              <w:rPr>
                <w:b/>
                <w:bCs/>
                <w:lang w:val="fr-FR"/>
              </w:rPr>
            </w:pPr>
            <w:r w:rsidRPr="008C2031">
              <w:rPr>
                <w:b/>
                <w:bCs/>
                <w:lang w:val="fr-FR"/>
              </w:rPr>
              <w:t xml:space="preserve">Adresse affichée dans le </w:t>
            </w:r>
            <w:proofErr w:type="spellStart"/>
            <w:r w:rsidRPr="008C2031">
              <w:rPr>
                <w:b/>
                <w:bCs/>
                <w:lang w:val="fr-FR"/>
              </w:rPr>
              <w:t>footer</w:t>
            </w:r>
            <w:proofErr w:type="spellEnd"/>
          </w:p>
        </w:tc>
        <w:tc>
          <w:tcPr>
            <w:tcW w:w="2880" w:type="dxa"/>
          </w:tcPr>
          <w:p w14:paraId="0F917A98" w14:textId="77777777" w:rsidR="00C545EB" w:rsidRDefault="00F405B6">
            <w:r>
              <w:t>Ouagadougou, Burkina Faso</w:t>
            </w:r>
          </w:p>
        </w:tc>
        <w:tc>
          <w:tcPr>
            <w:tcW w:w="2880" w:type="dxa"/>
          </w:tcPr>
          <w:p w14:paraId="5B18DA2E" w14:textId="77777777" w:rsidR="00C545EB" w:rsidRDefault="00C545EB"/>
        </w:tc>
      </w:tr>
      <w:tr w:rsidR="00C545EB" w14:paraId="248738F4" w14:textId="77777777">
        <w:tc>
          <w:tcPr>
            <w:tcW w:w="2880" w:type="dxa"/>
          </w:tcPr>
          <w:p w14:paraId="67BD22F3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Ville(s) d'implantation</w:t>
            </w:r>
          </w:p>
        </w:tc>
        <w:tc>
          <w:tcPr>
            <w:tcW w:w="2880" w:type="dxa"/>
          </w:tcPr>
          <w:p w14:paraId="5DF2AF93" w14:textId="77777777" w:rsidR="00C545EB" w:rsidRDefault="00F405B6">
            <w:r>
              <w:t>Ouahigouya, Dédougou, Ouagadougou-Tampouy</w:t>
            </w:r>
          </w:p>
        </w:tc>
        <w:tc>
          <w:tcPr>
            <w:tcW w:w="2880" w:type="dxa"/>
          </w:tcPr>
          <w:p w14:paraId="42467870" w14:textId="77777777" w:rsidR="00C545EB" w:rsidRDefault="00C545EB"/>
        </w:tc>
      </w:tr>
    </w:tbl>
    <w:p w14:paraId="72A0C16E" w14:textId="77777777" w:rsidR="00C545EB" w:rsidRDefault="00F405B6">
      <w:pPr>
        <w:pStyle w:val="Titre1"/>
      </w:pPr>
      <w:r>
        <w:t>4. RÉSEAUX SOCIAUX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6"/>
        <w:gridCol w:w="4865"/>
        <w:gridCol w:w="1855"/>
      </w:tblGrid>
      <w:tr w:rsidR="00C545EB" w14:paraId="1BE6CB1A" w14:textId="77777777">
        <w:tc>
          <w:tcPr>
            <w:tcW w:w="2880" w:type="dxa"/>
          </w:tcPr>
          <w:p w14:paraId="1C297C2B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Réseau</w:t>
            </w:r>
          </w:p>
        </w:tc>
        <w:tc>
          <w:tcPr>
            <w:tcW w:w="2880" w:type="dxa"/>
          </w:tcPr>
          <w:p w14:paraId="7E8D43F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Lien actuel</w:t>
            </w:r>
          </w:p>
        </w:tc>
        <w:tc>
          <w:tcPr>
            <w:tcW w:w="2880" w:type="dxa"/>
          </w:tcPr>
          <w:p w14:paraId="0C75BD2B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Lien réel</w:t>
            </w:r>
          </w:p>
        </w:tc>
      </w:tr>
      <w:tr w:rsidR="00C545EB" w14:paraId="632D06FC" w14:textId="77777777">
        <w:tc>
          <w:tcPr>
            <w:tcW w:w="2880" w:type="dxa"/>
          </w:tcPr>
          <w:p w14:paraId="000A6BE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Facebook</w:t>
            </w:r>
          </w:p>
        </w:tc>
        <w:tc>
          <w:tcPr>
            <w:tcW w:w="2880" w:type="dxa"/>
          </w:tcPr>
          <w:p w14:paraId="2ADB47E1" w14:textId="77777777" w:rsidR="00C545EB" w:rsidRDefault="00F405B6">
            <w:r>
              <w:t>https://www.facebook.com/share/1BSedKVaXc/</w:t>
            </w:r>
          </w:p>
        </w:tc>
        <w:tc>
          <w:tcPr>
            <w:tcW w:w="2880" w:type="dxa"/>
          </w:tcPr>
          <w:p w14:paraId="396141FB" w14:textId="77777777" w:rsidR="00C545EB" w:rsidRDefault="00C545EB"/>
        </w:tc>
      </w:tr>
      <w:tr w:rsidR="00C545EB" w14:paraId="4D9DAF64" w14:textId="77777777">
        <w:tc>
          <w:tcPr>
            <w:tcW w:w="2880" w:type="dxa"/>
          </w:tcPr>
          <w:p w14:paraId="5171D25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TikTok</w:t>
            </w:r>
          </w:p>
        </w:tc>
        <w:tc>
          <w:tcPr>
            <w:tcW w:w="2880" w:type="dxa"/>
          </w:tcPr>
          <w:p w14:paraId="169FBA9D" w14:textId="77777777" w:rsidR="00C545EB" w:rsidRDefault="00F405B6">
            <w:r>
              <w:t>https://vm.tiktok.com/ZSHg6L8q1R5Ab-eTQrC/</w:t>
            </w:r>
          </w:p>
        </w:tc>
        <w:tc>
          <w:tcPr>
            <w:tcW w:w="2880" w:type="dxa"/>
          </w:tcPr>
          <w:p w14:paraId="08C6CC71" w14:textId="77777777" w:rsidR="00C545EB" w:rsidRDefault="00C545EB"/>
        </w:tc>
      </w:tr>
      <w:tr w:rsidR="00C545EB" w14:paraId="773B3B60" w14:textId="77777777">
        <w:tc>
          <w:tcPr>
            <w:tcW w:w="2880" w:type="dxa"/>
          </w:tcPr>
          <w:p w14:paraId="355E6CD7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WhatsApp</w:t>
            </w:r>
          </w:p>
        </w:tc>
        <w:tc>
          <w:tcPr>
            <w:tcW w:w="2880" w:type="dxa"/>
          </w:tcPr>
          <w:p w14:paraId="028241F6" w14:textId="77777777" w:rsidR="00C545EB" w:rsidRDefault="00F405B6">
            <w:r>
              <w:t>https://wa.me/22660417255</w:t>
            </w:r>
          </w:p>
        </w:tc>
        <w:tc>
          <w:tcPr>
            <w:tcW w:w="2880" w:type="dxa"/>
          </w:tcPr>
          <w:p w14:paraId="5A292347" w14:textId="77777777" w:rsidR="00C545EB" w:rsidRDefault="00C545EB"/>
        </w:tc>
      </w:tr>
      <w:tr w:rsidR="00C545EB" w14:paraId="166DC44F" w14:textId="77777777">
        <w:tc>
          <w:tcPr>
            <w:tcW w:w="2880" w:type="dxa"/>
          </w:tcPr>
          <w:p w14:paraId="3661C7E3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Instagram</w:t>
            </w:r>
          </w:p>
        </w:tc>
        <w:tc>
          <w:tcPr>
            <w:tcW w:w="2880" w:type="dxa"/>
          </w:tcPr>
          <w:p w14:paraId="603E2C99" w14:textId="77777777" w:rsidR="00C545EB" w:rsidRDefault="00F405B6">
            <w:r>
              <w:t>Non configuré</w:t>
            </w:r>
          </w:p>
        </w:tc>
        <w:tc>
          <w:tcPr>
            <w:tcW w:w="2880" w:type="dxa"/>
          </w:tcPr>
          <w:p w14:paraId="4C41E151" w14:textId="77777777" w:rsidR="00C545EB" w:rsidRDefault="00C545EB"/>
        </w:tc>
      </w:tr>
      <w:tr w:rsidR="00C545EB" w14:paraId="588B77CF" w14:textId="77777777">
        <w:tc>
          <w:tcPr>
            <w:tcW w:w="2880" w:type="dxa"/>
          </w:tcPr>
          <w:p w14:paraId="0C10C30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YouTube</w:t>
            </w:r>
          </w:p>
        </w:tc>
        <w:tc>
          <w:tcPr>
            <w:tcW w:w="2880" w:type="dxa"/>
          </w:tcPr>
          <w:p w14:paraId="7A176D9C" w14:textId="77777777" w:rsidR="00C545EB" w:rsidRDefault="00F405B6">
            <w:r>
              <w:t>Non configuré</w:t>
            </w:r>
          </w:p>
        </w:tc>
        <w:tc>
          <w:tcPr>
            <w:tcW w:w="2880" w:type="dxa"/>
          </w:tcPr>
          <w:p w14:paraId="6FD4FA19" w14:textId="77777777" w:rsidR="00C545EB" w:rsidRDefault="00C545EB"/>
        </w:tc>
      </w:tr>
    </w:tbl>
    <w:p w14:paraId="79801B3C" w14:textId="77777777" w:rsidR="00C545EB" w:rsidRDefault="00F405B6">
      <w:pPr>
        <w:pStyle w:val="Titre1"/>
      </w:pPr>
      <w:r>
        <w:t>5. PLATEFORMES PARTENAIRES (Orange Money)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593DE08C" w14:textId="77777777">
        <w:tc>
          <w:tcPr>
            <w:tcW w:w="2880" w:type="dxa"/>
          </w:tcPr>
          <w:p w14:paraId="42A1C13C" w14:textId="77777777" w:rsidR="00C545EB" w:rsidRDefault="00F405B6">
            <w:r>
              <w:t>Plateforme</w:t>
            </w:r>
          </w:p>
        </w:tc>
        <w:tc>
          <w:tcPr>
            <w:tcW w:w="2880" w:type="dxa"/>
          </w:tcPr>
          <w:p w14:paraId="527EFF20" w14:textId="77777777" w:rsidR="00C545EB" w:rsidRDefault="00F405B6">
            <w:r>
              <w:t>Numéro actuel</w:t>
            </w:r>
          </w:p>
        </w:tc>
        <w:tc>
          <w:tcPr>
            <w:tcW w:w="2880" w:type="dxa"/>
          </w:tcPr>
          <w:p w14:paraId="6D0E50C7" w14:textId="77777777" w:rsidR="00C545EB" w:rsidRDefault="00F405B6">
            <w:r>
              <w:t>Numéro réel</w:t>
            </w:r>
          </w:p>
        </w:tc>
      </w:tr>
      <w:tr w:rsidR="00C545EB" w14:paraId="3051C1FE" w14:textId="77777777">
        <w:tc>
          <w:tcPr>
            <w:tcW w:w="2880" w:type="dxa"/>
          </w:tcPr>
          <w:p w14:paraId="35DC373F" w14:textId="77777777" w:rsidR="00C545EB" w:rsidRDefault="00F405B6">
            <w:r>
              <w:t>1XBET</w:t>
            </w:r>
          </w:p>
        </w:tc>
        <w:tc>
          <w:tcPr>
            <w:tcW w:w="2880" w:type="dxa"/>
          </w:tcPr>
          <w:p w14:paraId="5C40444D" w14:textId="77777777" w:rsidR="00C545EB" w:rsidRDefault="00F405B6">
            <w:r>
              <w:t>75000000</w:t>
            </w:r>
          </w:p>
        </w:tc>
        <w:tc>
          <w:tcPr>
            <w:tcW w:w="2880" w:type="dxa"/>
          </w:tcPr>
          <w:p w14:paraId="288924B3" w14:textId="77777777" w:rsidR="00C545EB" w:rsidRDefault="00C545EB"/>
        </w:tc>
      </w:tr>
      <w:tr w:rsidR="00C545EB" w14:paraId="35D8B47A" w14:textId="77777777">
        <w:tc>
          <w:tcPr>
            <w:tcW w:w="2880" w:type="dxa"/>
          </w:tcPr>
          <w:p w14:paraId="4B8BF461" w14:textId="77777777" w:rsidR="00C545EB" w:rsidRDefault="00F405B6">
            <w:r>
              <w:t>BETWINNER</w:t>
            </w:r>
          </w:p>
        </w:tc>
        <w:tc>
          <w:tcPr>
            <w:tcW w:w="2880" w:type="dxa"/>
          </w:tcPr>
          <w:p w14:paraId="532B158A" w14:textId="77777777" w:rsidR="00C545EB" w:rsidRDefault="00F405B6">
            <w:r>
              <w:t>75000011</w:t>
            </w:r>
          </w:p>
        </w:tc>
        <w:tc>
          <w:tcPr>
            <w:tcW w:w="2880" w:type="dxa"/>
          </w:tcPr>
          <w:p w14:paraId="36E622FA" w14:textId="77777777" w:rsidR="00C545EB" w:rsidRDefault="00C545EB"/>
        </w:tc>
      </w:tr>
      <w:tr w:rsidR="00C545EB" w14:paraId="28CFD703" w14:textId="77777777">
        <w:tc>
          <w:tcPr>
            <w:tcW w:w="2880" w:type="dxa"/>
          </w:tcPr>
          <w:p w14:paraId="55907620" w14:textId="77777777" w:rsidR="00C545EB" w:rsidRDefault="00F405B6">
            <w:r>
              <w:t>MELBET</w:t>
            </w:r>
          </w:p>
        </w:tc>
        <w:tc>
          <w:tcPr>
            <w:tcW w:w="2880" w:type="dxa"/>
          </w:tcPr>
          <w:p w14:paraId="2210803F" w14:textId="77777777" w:rsidR="00C545EB" w:rsidRDefault="00F405B6">
            <w:r>
              <w:t>75000022</w:t>
            </w:r>
          </w:p>
        </w:tc>
        <w:tc>
          <w:tcPr>
            <w:tcW w:w="2880" w:type="dxa"/>
          </w:tcPr>
          <w:p w14:paraId="6E14A376" w14:textId="77777777" w:rsidR="00C545EB" w:rsidRDefault="00C545EB"/>
        </w:tc>
      </w:tr>
      <w:tr w:rsidR="00C545EB" w14:paraId="652FE8A1" w14:textId="77777777">
        <w:tc>
          <w:tcPr>
            <w:tcW w:w="2880" w:type="dxa"/>
          </w:tcPr>
          <w:p w14:paraId="48784C5B" w14:textId="77777777" w:rsidR="00C545EB" w:rsidRDefault="00F405B6">
            <w:r>
              <w:t>1WIN</w:t>
            </w:r>
          </w:p>
        </w:tc>
        <w:tc>
          <w:tcPr>
            <w:tcW w:w="2880" w:type="dxa"/>
          </w:tcPr>
          <w:p w14:paraId="4A1616B9" w14:textId="77777777" w:rsidR="00C545EB" w:rsidRDefault="00F405B6">
            <w:r>
              <w:t>75000033</w:t>
            </w:r>
          </w:p>
        </w:tc>
        <w:tc>
          <w:tcPr>
            <w:tcW w:w="2880" w:type="dxa"/>
          </w:tcPr>
          <w:p w14:paraId="4C72A4FA" w14:textId="77777777" w:rsidR="00C545EB" w:rsidRDefault="00C545EB"/>
        </w:tc>
      </w:tr>
      <w:tr w:rsidR="00C545EB" w14:paraId="226051F9" w14:textId="77777777">
        <w:tc>
          <w:tcPr>
            <w:tcW w:w="2880" w:type="dxa"/>
          </w:tcPr>
          <w:p w14:paraId="79FC5235" w14:textId="77777777" w:rsidR="00C545EB" w:rsidRDefault="00F405B6">
            <w:r>
              <w:t>888STARZ</w:t>
            </w:r>
          </w:p>
        </w:tc>
        <w:tc>
          <w:tcPr>
            <w:tcW w:w="2880" w:type="dxa"/>
          </w:tcPr>
          <w:p w14:paraId="5FEAC6C5" w14:textId="77777777" w:rsidR="00C545EB" w:rsidRDefault="00F405B6">
            <w:r>
              <w:t>75000044</w:t>
            </w:r>
          </w:p>
        </w:tc>
        <w:tc>
          <w:tcPr>
            <w:tcW w:w="2880" w:type="dxa"/>
          </w:tcPr>
          <w:p w14:paraId="4CD855CC" w14:textId="77777777" w:rsidR="00C545EB" w:rsidRDefault="00C545EB"/>
        </w:tc>
      </w:tr>
    </w:tbl>
    <w:p w14:paraId="64356F48" w14:textId="77777777" w:rsidR="00C545EB" w:rsidRDefault="00F405B6">
      <w:pPr>
        <w:pStyle w:val="Titre1"/>
      </w:pPr>
      <w:r>
        <w:t xml:space="preserve">6. </w:t>
      </w:r>
      <w:r>
        <w:t>CODES PROMO ET PARRAINAGE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5BF608A5" w14:textId="77777777">
        <w:tc>
          <w:tcPr>
            <w:tcW w:w="2880" w:type="dxa"/>
          </w:tcPr>
          <w:p w14:paraId="70FB1557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6B6E91E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</w:t>
            </w:r>
          </w:p>
        </w:tc>
        <w:tc>
          <w:tcPr>
            <w:tcW w:w="2880" w:type="dxa"/>
          </w:tcPr>
          <w:p w14:paraId="0BE143E3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7612CD74" w14:textId="77777777">
        <w:tc>
          <w:tcPr>
            <w:tcW w:w="2880" w:type="dxa"/>
          </w:tcPr>
          <w:p w14:paraId="08B69017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Code promo principal</w:t>
            </w:r>
          </w:p>
        </w:tc>
        <w:tc>
          <w:tcPr>
            <w:tcW w:w="2880" w:type="dxa"/>
          </w:tcPr>
          <w:p w14:paraId="5EC27647" w14:textId="77777777" w:rsidR="00C545EB" w:rsidRDefault="00F405B6">
            <w:r>
              <w:t>KANGO226</w:t>
            </w:r>
          </w:p>
        </w:tc>
        <w:tc>
          <w:tcPr>
            <w:tcW w:w="2880" w:type="dxa"/>
          </w:tcPr>
          <w:p w14:paraId="65407D46" w14:textId="77777777" w:rsidR="00C545EB" w:rsidRDefault="00C545EB"/>
        </w:tc>
      </w:tr>
      <w:tr w:rsidR="00C545EB" w14:paraId="1F3FEEE8" w14:textId="77777777">
        <w:tc>
          <w:tcPr>
            <w:tcW w:w="2880" w:type="dxa"/>
          </w:tcPr>
          <w:p w14:paraId="4A60D1F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Taux commission parrainage</w:t>
            </w:r>
          </w:p>
        </w:tc>
        <w:tc>
          <w:tcPr>
            <w:tcW w:w="2880" w:type="dxa"/>
          </w:tcPr>
          <w:p w14:paraId="7F6440F4" w14:textId="77777777" w:rsidR="00C545EB" w:rsidRDefault="00F405B6">
            <w:r>
              <w:t>5%</w:t>
            </w:r>
          </w:p>
        </w:tc>
        <w:tc>
          <w:tcPr>
            <w:tcW w:w="2880" w:type="dxa"/>
          </w:tcPr>
          <w:p w14:paraId="441CC860" w14:textId="77777777" w:rsidR="00C545EB" w:rsidRDefault="00C545EB"/>
        </w:tc>
      </w:tr>
      <w:tr w:rsidR="00C545EB" w14:paraId="7858F327" w14:textId="77777777">
        <w:tc>
          <w:tcPr>
            <w:tcW w:w="2880" w:type="dxa"/>
          </w:tcPr>
          <w:p w14:paraId="72BD0090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Palier 1</w:t>
            </w:r>
          </w:p>
        </w:tc>
        <w:tc>
          <w:tcPr>
            <w:tcW w:w="2880" w:type="dxa"/>
          </w:tcPr>
          <w:p w14:paraId="57CB7CB0" w14:textId="77777777" w:rsidR="00C545EB" w:rsidRDefault="00F405B6">
            <w:r>
              <w:t>30 parrainages</w:t>
            </w:r>
          </w:p>
        </w:tc>
        <w:tc>
          <w:tcPr>
            <w:tcW w:w="2880" w:type="dxa"/>
          </w:tcPr>
          <w:p w14:paraId="347B46D4" w14:textId="77777777" w:rsidR="00C545EB" w:rsidRDefault="00C545EB"/>
        </w:tc>
      </w:tr>
      <w:tr w:rsidR="00C545EB" w14:paraId="52D9C4D1" w14:textId="77777777">
        <w:tc>
          <w:tcPr>
            <w:tcW w:w="2880" w:type="dxa"/>
          </w:tcPr>
          <w:p w14:paraId="07750B98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Palier 2</w:t>
            </w:r>
          </w:p>
        </w:tc>
        <w:tc>
          <w:tcPr>
            <w:tcW w:w="2880" w:type="dxa"/>
          </w:tcPr>
          <w:p w14:paraId="304A7367" w14:textId="77777777" w:rsidR="00C545EB" w:rsidRDefault="00F405B6">
            <w:r>
              <w:t>40 parrainages</w:t>
            </w:r>
          </w:p>
        </w:tc>
        <w:tc>
          <w:tcPr>
            <w:tcW w:w="2880" w:type="dxa"/>
          </w:tcPr>
          <w:p w14:paraId="3339FE33" w14:textId="77777777" w:rsidR="00C545EB" w:rsidRDefault="00C545EB"/>
        </w:tc>
      </w:tr>
    </w:tbl>
    <w:p w14:paraId="07605B0C" w14:textId="77777777" w:rsidR="00C545EB" w:rsidRDefault="00F405B6">
      <w:pPr>
        <w:pStyle w:val="Titre1"/>
      </w:pPr>
      <w:r>
        <w:t>7. PAYS ET INDICATIFS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45EB" w14:paraId="01F8F63A" w14:textId="77777777">
        <w:tc>
          <w:tcPr>
            <w:tcW w:w="2160" w:type="dxa"/>
          </w:tcPr>
          <w:p w14:paraId="16919C0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Pays</w:t>
            </w:r>
          </w:p>
        </w:tc>
        <w:tc>
          <w:tcPr>
            <w:tcW w:w="2160" w:type="dxa"/>
          </w:tcPr>
          <w:p w14:paraId="6B1B62A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Indicatif actuel</w:t>
            </w:r>
          </w:p>
        </w:tc>
        <w:tc>
          <w:tcPr>
            <w:tcW w:w="2160" w:type="dxa"/>
          </w:tcPr>
          <w:p w14:paraId="14A47DA8" w14:textId="77777777" w:rsidR="00C545EB" w:rsidRPr="008C2031" w:rsidRDefault="00F405B6">
            <w:pPr>
              <w:rPr>
                <w:b/>
                <w:bCs/>
              </w:rPr>
            </w:pPr>
            <w:proofErr w:type="gramStart"/>
            <w:r w:rsidRPr="008C2031">
              <w:rPr>
                <w:b/>
                <w:bCs/>
              </w:rPr>
              <w:t>Actif ?</w:t>
            </w:r>
            <w:proofErr w:type="gramEnd"/>
          </w:p>
        </w:tc>
        <w:tc>
          <w:tcPr>
            <w:tcW w:w="2160" w:type="dxa"/>
          </w:tcPr>
          <w:p w14:paraId="0575598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 xml:space="preserve">Indicatif </w:t>
            </w:r>
            <w:proofErr w:type="gramStart"/>
            <w:r w:rsidRPr="008C2031">
              <w:rPr>
                <w:b/>
                <w:bCs/>
              </w:rPr>
              <w:t>correct ?</w:t>
            </w:r>
            <w:proofErr w:type="gramEnd"/>
          </w:p>
        </w:tc>
      </w:tr>
      <w:tr w:rsidR="00C545EB" w14:paraId="6A548A6E" w14:textId="77777777">
        <w:tc>
          <w:tcPr>
            <w:tcW w:w="2160" w:type="dxa"/>
          </w:tcPr>
          <w:p w14:paraId="470AC28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Burkina Faso</w:t>
            </w:r>
          </w:p>
        </w:tc>
        <w:tc>
          <w:tcPr>
            <w:tcW w:w="2160" w:type="dxa"/>
          </w:tcPr>
          <w:p w14:paraId="02D6468A" w14:textId="77777777" w:rsidR="00C545EB" w:rsidRDefault="00F405B6">
            <w:r>
              <w:t>+226</w:t>
            </w:r>
          </w:p>
        </w:tc>
        <w:tc>
          <w:tcPr>
            <w:tcW w:w="2160" w:type="dxa"/>
          </w:tcPr>
          <w:p w14:paraId="715CBFCC" w14:textId="77777777" w:rsidR="00C545EB" w:rsidRDefault="00C545EB"/>
        </w:tc>
        <w:tc>
          <w:tcPr>
            <w:tcW w:w="2160" w:type="dxa"/>
          </w:tcPr>
          <w:p w14:paraId="0E36E0A3" w14:textId="77777777" w:rsidR="00C545EB" w:rsidRDefault="00C545EB"/>
        </w:tc>
      </w:tr>
      <w:tr w:rsidR="00C545EB" w14:paraId="09550EC9" w14:textId="77777777">
        <w:tc>
          <w:tcPr>
            <w:tcW w:w="2160" w:type="dxa"/>
          </w:tcPr>
          <w:p w14:paraId="484F872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Côte d'Ivoire</w:t>
            </w:r>
          </w:p>
        </w:tc>
        <w:tc>
          <w:tcPr>
            <w:tcW w:w="2160" w:type="dxa"/>
          </w:tcPr>
          <w:p w14:paraId="2E010AA2" w14:textId="77777777" w:rsidR="00C545EB" w:rsidRDefault="00F405B6">
            <w:r>
              <w:t>+225</w:t>
            </w:r>
          </w:p>
        </w:tc>
        <w:tc>
          <w:tcPr>
            <w:tcW w:w="2160" w:type="dxa"/>
          </w:tcPr>
          <w:p w14:paraId="7901C16A" w14:textId="77777777" w:rsidR="00C545EB" w:rsidRDefault="00C545EB"/>
        </w:tc>
        <w:tc>
          <w:tcPr>
            <w:tcW w:w="2160" w:type="dxa"/>
          </w:tcPr>
          <w:p w14:paraId="5365F42C" w14:textId="77777777" w:rsidR="00C545EB" w:rsidRDefault="00C545EB"/>
        </w:tc>
      </w:tr>
      <w:tr w:rsidR="00C545EB" w14:paraId="50058C23" w14:textId="77777777">
        <w:tc>
          <w:tcPr>
            <w:tcW w:w="2160" w:type="dxa"/>
          </w:tcPr>
          <w:p w14:paraId="1F24DD7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Togo</w:t>
            </w:r>
          </w:p>
        </w:tc>
        <w:tc>
          <w:tcPr>
            <w:tcW w:w="2160" w:type="dxa"/>
          </w:tcPr>
          <w:p w14:paraId="645194D1" w14:textId="77777777" w:rsidR="00C545EB" w:rsidRDefault="00F405B6">
            <w:r>
              <w:t>+228</w:t>
            </w:r>
          </w:p>
        </w:tc>
        <w:tc>
          <w:tcPr>
            <w:tcW w:w="2160" w:type="dxa"/>
          </w:tcPr>
          <w:p w14:paraId="28C70DAA" w14:textId="77777777" w:rsidR="00C545EB" w:rsidRDefault="00C545EB"/>
        </w:tc>
        <w:tc>
          <w:tcPr>
            <w:tcW w:w="2160" w:type="dxa"/>
          </w:tcPr>
          <w:p w14:paraId="7763F045" w14:textId="77777777" w:rsidR="00C545EB" w:rsidRDefault="00C545EB"/>
        </w:tc>
      </w:tr>
      <w:tr w:rsidR="00C545EB" w14:paraId="363AAC96" w14:textId="77777777">
        <w:tc>
          <w:tcPr>
            <w:tcW w:w="2160" w:type="dxa"/>
          </w:tcPr>
          <w:p w14:paraId="7FDE0B54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lastRenderedPageBreak/>
              <w:t>Bénin</w:t>
            </w:r>
          </w:p>
        </w:tc>
        <w:tc>
          <w:tcPr>
            <w:tcW w:w="2160" w:type="dxa"/>
          </w:tcPr>
          <w:p w14:paraId="046595F2" w14:textId="77777777" w:rsidR="00C545EB" w:rsidRDefault="00F405B6">
            <w:r>
              <w:t>+229</w:t>
            </w:r>
          </w:p>
        </w:tc>
        <w:tc>
          <w:tcPr>
            <w:tcW w:w="2160" w:type="dxa"/>
          </w:tcPr>
          <w:p w14:paraId="48362547" w14:textId="77777777" w:rsidR="00C545EB" w:rsidRDefault="00C545EB"/>
        </w:tc>
        <w:tc>
          <w:tcPr>
            <w:tcW w:w="2160" w:type="dxa"/>
          </w:tcPr>
          <w:p w14:paraId="6040EFC1" w14:textId="77777777" w:rsidR="00C545EB" w:rsidRDefault="00C545EB"/>
        </w:tc>
      </w:tr>
    </w:tbl>
    <w:p w14:paraId="03FBB86F" w14:textId="77777777" w:rsidR="00C545EB" w:rsidRDefault="00F405B6">
      <w:pPr>
        <w:pStyle w:val="Titre1"/>
      </w:pPr>
      <w:r>
        <w:t>8. MONTANTS ET LIMITES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1C74F820" w14:textId="77777777">
        <w:tc>
          <w:tcPr>
            <w:tcW w:w="2880" w:type="dxa"/>
          </w:tcPr>
          <w:p w14:paraId="6ADF27C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0E06ED7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</w:t>
            </w:r>
          </w:p>
        </w:tc>
        <w:tc>
          <w:tcPr>
            <w:tcW w:w="2880" w:type="dxa"/>
          </w:tcPr>
          <w:p w14:paraId="3AD1C4B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54C7AE30" w14:textId="77777777">
        <w:tc>
          <w:tcPr>
            <w:tcW w:w="2880" w:type="dxa"/>
          </w:tcPr>
          <w:p w14:paraId="4E5FB452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Montant minimum dépôt</w:t>
            </w:r>
          </w:p>
        </w:tc>
        <w:tc>
          <w:tcPr>
            <w:tcW w:w="2880" w:type="dxa"/>
          </w:tcPr>
          <w:p w14:paraId="48959FAE" w14:textId="77777777" w:rsidR="00C545EB" w:rsidRDefault="00F405B6">
            <w:r>
              <w:t>1 FCFA</w:t>
            </w:r>
          </w:p>
        </w:tc>
        <w:tc>
          <w:tcPr>
            <w:tcW w:w="2880" w:type="dxa"/>
          </w:tcPr>
          <w:p w14:paraId="2F1BB3A6" w14:textId="77777777" w:rsidR="00C545EB" w:rsidRDefault="00C545EB"/>
        </w:tc>
      </w:tr>
      <w:tr w:rsidR="00C545EB" w14:paraId="584A088C" w14:textId="77777777">
        <w:tc>
          <w:tcPr>
            <w:tcW w:w="2880" w:type="dxa"/>
          </w:tcPr>
          <w:p w14:paraId="0B723AD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Montant minimum retrait</w:t>
            </w:r>
          </w:p>
        </w:tc>
        <w:tc>
          <w:tcPr>
            <w:tcW w:w="2880" w:type="dxa"/>
          </w:tcPr>
          <w:p w14:paraId="3847DD96" w14:textId="77777777" w:rsidR="00C545EB" w:rsidRDefault="00F405B6">
            <w:r>
              <w:t>1 FCFA</w:t>
            </w:r>
          </w:p>
        </w:tc>
        <w:tc>
          <w:tcPr>
            <w:tcW w:w="2880" w:type="dxa"/>
          </w:tcPr>
          <w:p w14:paraId="380CA606" w14:textId="77777777" w:rsidR="00C545EB" w:rsidRDefault="00C545EB"/>
        </w:tc>
      </w:tr>
      <w:tr w:rsidR="00C545EB" w14:paraId="57B059EB" w14:textId="77777777">
        <w:tc>
          <w:tcPr>
            <w:tcW w:w="2880" w:type="dxa"/>
          </w:tcPr>
          <w:p w14:paraId="2B36D0EE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Montants rapides</w:t>
            </w:r>
          </w:p>
        </w:tc>
        <w:tc>
          <w:tcPr>
            <w:tcW w:w="2880" w:type="dxa"/>
          </w:tcPr>
          <w:p w14:paraId="70FA0DC7" w14:textId="77777777" w:rsidR="00C545EB" w:rsidRDefault="00F405B6">
            <w:r>
              <w:t xml:space="preserve">1000 / 2000 / 5000 / 10000 / 25000 / </w:t>
            </w:r>
            <w:r>
              <w:t>50000</w:t>
            </w:r>
          </w:p>
        </w:tc>
        <w:tc>
          <w:tcPr>
            <w:tcW w:w="2880" w:type="dxa"/>
          </w:tcPr>
          <w:p w14:paraId="43EF8AE5" w14:textId="77777777" w:rsidR="00C545EB" w:rsidRDefault="00C545EB"/>
        </w:tc>
      </w:tr>
      <w:tr w:rsidR="00C545EB" w14:paraId="7F521DB1" w14:textId="77777777">
        <w:tc>
          <w:tcPr>
            <w:tcW w:w="2880" w:type="dxa"/>
          </w:tcPr>
          <w:p w14:paraId="23766756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Montant maximum par transaction</w:t>
            </w:r>
          </w:p>
        </w:tc>
        <w:tc>
          <w:tcPr>
            <w:tcW w:w="2880" w:type="dxa"/>
          </w:tcPr>
          <w:p w14:paraId="1067155A" w14:textId="77777777" w:rsidR="00C545EB" w:rsidRDefault="00F405B6">
            <w:r>
              <w:t>Non limité</w:t>
            </w:r>
          </w:p>
        </w:tc>
        <w:tc>
          <w:tcPr>
            <w:tcW w:w="2880" w:type="dxa"/>
          </w:tcPr>
          <w:p w14:paraId="5DAADFA1" w14:textId="77777777" w:rsidR="00C545EB" w:rsidRDefault="00C545EB"/>
        </w:tc>
      </w:tr>
      <w:tr w:rsidR="00C545EB" w14:paraId="4FA92F76" w14:textId="77777777">
        <w:tc>
          <w:tcPr>
            <w:tcW w:w="2880" w:type="dxa"/>
          </w:tcPr>
          <w:p w14:paraId="0C4A1952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Délai confirmation transaction</w:t>
            </w:r>
          </w:p>
        </w:tc>
        <w:tc>
          <w:tcPr>
            <w:tcW w:w="2880" w:type="dxa"/>
          </w:tcPr>
          <w:p w14:paraId="11BA28BF" w14:textId="77777777" w:rsidR="00C545EB" w:rsidRDefault="00F405B6">
            <w:r>
              <w:t>5 minutes</w:t>
            </w:r>
          </w:p>
        </w:tc>
        <w:tc>
          <w:tcPr>
            <w:tcW w:w="2880" w:type="dxa"/>
          </w:tcPr>
          <w:p w14:paraId="2DB9E594" w14:textId="77777777" w:rsidR="00C545EB" w:rsidRDefault="00C545EB"/>
        </w:tc>
      </w:tr>
    </w:tbl>
    <w:p w14:paraId="288EB3C3" w14:textId="77777777" w:rsidR="00C545EB" w:rsidRDefault="00F405B6">
      <w:pPr>
        <w:pStyle w:val="Titre1"/>
      </w:pPr>
      <w:r>
        <w:t>9. HORAIRES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45EB" w14:paraId="36354DFE" w14:textId="77777777">
        <w:tc>
          <w:tcPr>
            <w:tcW w:w="2880" w:type="dxa"/>
          </w:tcPr>
          <w:p w14:paraId="0592F6EB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2880" w:type="dxa"/>
          </w:tcPr>
          <w:p w14:paraId="721735E3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actuelle</w:t>
            </w:r>
          </w:p>
        </w:tc>
        <w:tc>
          <w:tcPr>
            <w:tcW w:w="2880" w:type="dxa"/>
          </w:tcPr>
          <w:p w14:paraId="7F7B3F38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 réelle</w:t>
            </w:r>
          </w:p>
        </w:tc>
      </w:tr>
      <w:tr w:rsidR="00C545EB" w14:paraId="6671B5EE" w14:textId="77777777">
        <w:tc>
          <w:tcPr>
            <w:tcW w:w="2880" w:type="dxa"/>
          </w:tcPr>
          <w:p w14:paraId="35FDCC7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Horaires ouverture</w:t>
            </w:r>
          </w:p>
        </w:tc>
        <w:tc>
          <w:tcPr>
            <w:tcW w:w="2880" w:type="dxa"/>
          </w:tcPr>
          <w:p w14:paraId="649A8843" w14:textId="77777777" w:rsidR="00C545EB" w:rsidRDefault="00F405B6">
            <w:r>
              <w:t xml:space="preserve">Lun - </w:t>
            </w:r>
            <w:proofErr w:type="gramStart"/>
            <w:r>
              <w:t>Dim :</w:t>
            </w:r>
            <w:proofErr w:type="gramEnd"/>
            <w:r>
              <w:t xml:space="preserve"> 8h00 - 22h00</w:t>
            </w:r>
          </w:p>
        </w:tc>
        <w:tc>
          <w:tcPr>
            <w:tcW w:w="2880" w:type="dxa"/>
          </w:tcPr>
          <w:p w14:paraId="176A5CAA" w14:textId="77777777" w:rsidR="00C545EB" w:rsidRDefault="00C545EB"/>
        </w:tc>
      </w:tr>
      <w:tr w:rsidR="00C545EB" w14:paraId="47DBC302" w14:textId="77777777">
        <w:tc>
          <w:tcPr>
            <w:tcW w:w="2880" w:type="dxa"/>
          </w:tcPr>
          <w:p w14:paraId="335D52F0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Délai moyen traitement</w:t>
            </w:r>
          </w:p>
        </w:tc>
        <w:tc>
          <w:tcPr>
            <w:tcW w:w="2880" w:type="dxa"/>
          </w:tcPr>
          <w:p w14:paraId="1E43951C" w14:textId="77777777" w:rsidR="00C545EB" w:rsidRDefault="00F405B6">
            <w:r>
              <w:t>2 à 4 heures</w:t>
            </w:r>
          </w:p>
        </w:tc>
        <w:tc>
          <w:tcPr>
            <w:tcW w:w="2880" w:type="dxa"/>
          </w:tcPr>
          <w:p w14:paraId="21BC176F" w14:textId="77777777" w:rsidR="00C545EB" w:rsidRDefault="00C545EB"/>
        </w:tc>
      </w:tr>
      <w:tr w:rsidR="00C545EB" w14:paraId="319E8FBA" w14:textId="77777777">
        <w:tc>
          <w:tcPr>
            <w:tcW w:w="2880" w:type="dxa"/>
          </w:tcPr>
          <w:p w14:paraId="54D4FAB8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 xml:space="preserve">Disponibilité </w:t>
            </w:r>
            <w:r w:rsidRPr="008C2031">
              <w:rPr>
                <w:b/>
                <w:bCs/>
              </w:rPr>
              <w:t>support</w:t>
            </w:r>
          </w:p>
        </w:tc>
        <w:tc>
          <w:tcPr>
            <w:tcW w:w="2880" w:type="dxa"/>
          </w:tcPr>
          <w:p w14:paraId="09A33A44" w14:textId="77777777" w:rsidR="00C545EB" w:rsidRDefault="00F405B6">
            <w:r>
              <w:t>7j/7</w:t>
            </w:r>
          </w:p>
        </w:tc>
        <w:tc>
          <w:tcPr>
            <w:tcW w:w="2880" w:type="dxa"/>
          </w:tcPr>
          <w:p w14:paraId="55FEF8E0" w14:textId="77777777" w:rsidR="00C545EB" w:rsidRDefault="00C545EB"/>
        </w:tc>
      </w:tr>
    </w:tbl>
    <w:p w14:paraId="2AFCB10E" w14:textId="77777777" w:rsidR="00C545EB" w:rsidRDefault="00F405B6">
      <w:pPr>
        <w:pStyle w:val="Titre1"/>
      </w:pPr>
      <w:r>
        <w:t>SIGNATURE ET VALIDATION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45EB" w14:paraId="66D50E38" w14:textId="77777777">
        <w:tc>
          <w:tcPr>
            <w:tcW w:w="4320" w:type="dxa"/>
          </w:tcPr>
          <w:p w14:paraId="3B2141CC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Champ</w:t>
            </w:r>
          </w:p>
        </w:tc>
        <w:tc>
          <w:tcPr>
            <w:tcW w:w="4320" w:type="dxa"/>
          </w:tcPr>
          <w:p w14:paraId="05E6158A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Valeur</w:t>
            </w:r>
          </w:p>
        </w:tc>
      </w:tr>
      <w:tr w:rsidR="00C545EB" w14:paraId="3828B814" w14:textId="77777777">
        <w:tc>
          <w:tcPr>
            <w:tcW w:w="4320" w:type="dxa"/>
          </w:tcPr>
          <w:p w14:paraId="168F784D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Rempli par</w:t>
            </w:r>
          </w:p>
        </w:tc>
        <w:tc>
          <w:tcPr>
            <w:tcW w:w="4320" w:type="dxa"/>
          </w:tcPr>
          <w:p w14:paraId="1906E26A" w14:textId="77777777" w:rsidR="00C545EB" w:rsidRDefault="00C545EB"/>
        </w:tc>
      </w:tr>
      <w:tr w:rsidR="00C545EB" w14:paraId="795B616B" w14:textId="77777777">
        <w:tc>
          <w:tcPr>
            <w:tcW w:w="4320" w:type="dxa"/>
          </w:tcPr>
          <w:p w14:paraId="0D2A9A41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Fonction</w:t>
            </w:r>
          </w:p>
        </w:tc>
        <w:tc>
          <w:tcPr>
            <w:tcW w:w="4320" w:type="dxa"/>
          </w:tcPr>
          <w:p w14:paraId="366C71ED" w14:textId="77777777" w:rsidR="00C545EB" w:rsidRDefault="00C545EB"/>
        </w:tc>
      </w:tr>
      <w:tr w:rsidR="00C545EB" w14:paraId="6178E868" w14:textId="77777777">
        <w:tc>
          <w:tcPr>
            <w:tcW w:w="4320" w:type="dxa"/>
          </w:tcPr>
          <w:p w14:paraId="41B53B4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Date</w:t>
            </w:r>
          </w:p>
        </w:tc>
        <w:tc>
          <w:tcPr>
            <w:tcW w:w="4320" w:type="dxa"/>
          </w:tcPr>
          <w:p w14:paraId="60B02B45" w14:textId="77777777" w:rsidR="00C545EB" w:rsidRDefault="00C545EB"/>
        </w:tc>
      </w:tr>
      <w:tr w:rsidR="00C545EB" w14:paraId="12A8FD70" w14:textId="77777777">
        <w:tc>
          <w:tcPr>
            <w:tcW w:w="4320" w:type="dxa"/>
          </w:tcPr>
          <w:p w14:paraId="7678BEA9" w14:textId="77777777" w:rsidR="00C545EB" w:rsidRPr="008C2031" w:rsidRDefault="00F405B6">
            <w:pPr>
              <w:rPr>
                <w:b/>
                <w:bCs/>
              </w:rPr>
            </w:pPr>
            <w:r w:rsidRPr="008C2031">
              <w:rPr>
                <w:b/>
                <w:bCs/>
              </w:rPr>
              <w:t>Signature</w:t>
            </w:r>
          </w:p>
        </w:tc>
        <w:tc>
          <w:tcPr>
            <w:tcW w:w="4320" w:type="dxa"/>
          </w:tcPr>
          <w:p w14:paraId="11375448" w14:textId="77777777" w:rsidR="00C545EB" w:rsidRDefault="00C545EB"/>
        </w:tc>
      </w:tr>
    </w:tbl>
    <w:p w14:paraId="780F7CC3" w14:textId="77777777" w:rsidR="00F405B6" w:rsidRDefault="00F405B6"/>
    <w:sectPr w:rsidR="00F405B6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E016A" w14:textId="77777777" w:rsidR="00F405B6" w:rsidRDefault="00F405B6" w:rsidP="008C2031">
      <w:pPr>
        <w:spacing w:after="0" w:line="240" w:lineRule="auto"/>
      </w:pPr>
      <w:r>
        <w:separator/>
      </w:r>
    </w:p>
  </w:endnote>
  <w:endnote w:type="continuationSeparator" w:id="0">
    <w:p w14:paraId="239EA055" w14:textId="77777777" w:rsidR="00F405B6" w:rsidRDefault="00F405B6" w:rsidP="008C2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257132"/>
      <w:docPartObj>
        <w:docPartGallery w:val="Page Numbers (Bottom of Page)"/>
        <w:docPartUnique/>
      </w:docPartObj>
    </w:sdtPr>
    <w:sdtContent>
      <w:p w14:paraId="02AD95C1" w14:textId="4025BDB2" w:rsidR="008C2031" w:rsidRDefault="008C2031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D896BF4" wp14:editId="644AD1B3">
                  <wp:simplePos x="0" y="0"/>
                  <wp:positionH relativeFrom="rightMargin">
                    <wp:posOffset>55032</wp:posOffset>
                  </wp:positionH>
                  <wp:positionV relativeFrom="bottomMargin">
                    <wp:posOffset>71967</wp:posOffset>
                  </wp:positionV>
                  <wp:extent cx="389467" cy="368300"/>
                  <wp:effectExtent l="0" t="0" r="10795" b="12700"/>
                  <wp:wrapNone/>
                  <wp:docPr id="2" name="Rectangle : 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89467" cy="3683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F3852" w14:textId="77777777" w:rsidR="008C2031" w:rsidRPr="008C2031" w:rsidRDefault="008C2031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8C203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8C203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8C203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8C2031">
                                <w:rPr>
                                  <w:b/>
                                  <w:bCs/>
                                  <w:lang w:val="fr-FR"/>
                                </w:rPr>
                                <w:t>2</w:t>
                              </w:r>
                              <w:r w:rsidRPr="008C2031"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896BF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2" o:spid="_x0000_s1026" type="#_x0000_t65" style="position:absolute;margin-left:4.35pt;margin-top:5.65pt;width:30.6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" o:allowincell="f" adj="14135" strokecolor="gray" strokeweight=".25pt">
                  <v:textbox>
                    <w:txbxContent>
                      <w:p w14:paraId="5BFF3852" w14:textId="77777777" w:rsidR="008C2031" w:rsidRPr="008C2031" w:rsidRDefault="008C2031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8C2031">
                          <w:rPr>
                            <w:b/>
                            <w:bCs/>
                            <w:sz w:val="32"/>
                            <w:szCs w:val="32"/>
                          </w:rPr>
                          <w:fldChar w:fldCharType="begin"/>
                        </w:r>
                        <w:r w:rsidRPr="008C2031">
                          <w:rPr>
                            <w:b/>
                            <w:bCs/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8C2031">
                          <w:rPr>
                            <w:b/>
                            <w:bCs/>
                            <w:sz w:val="32"/>
                            <w:szCs w:val="32"/>
                          </w:rPr>
                          <w:fldChar w:fldCharType="separate"/>
                        </w:r>
                        <w:r w:rsidRPr="008C2031">
                          <w:rPr>
                            <w:b/>
                            <w:bCs/>
                            <w:lang w:val="fr-FR"/>
                          </w:rPr>
                          <w:t>2</w:t>
                        </w:r>
                        <w:r w:rsidRPr="008C2031">
                          <w:rPr>
                            <w:b/>
                            <w:bCs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4D513" w14:textId="77777777" w:rsidR="00F405B6" w:rsidRDefault="00F405B6" w:rsidP="008C2031">
      <w:pPr>
        <w:spacing w:after="0" w:line="240" w:lineRule="auto"/>
      </w:pPr>
      <w:r>
        <w:separator/>
      </w:r>
    </w:p>
  </w:footnote>
  <w:footnote w:type="continuationSeparator" w:id="0">
    <w:p w14:paraId="1849911C" w14:textId="77777777" w:rsidR="00F405B6" w:rsidRDefault="00F405B6" w:rsidP="008C2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F43"/>
    <w:rsid w:val="008C2031"/>
    <w:rsid w:val="00AA1D8D"/>
    <w:rsid w:val="00B47730"/>
    <w:rsid w:val="00C545EB"/>
    <w:rsid w:val="00CB0664"/>
    <w:rsid w:val="00F40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95487B"/>
  <w14:defaultImageDpi w14:val="300"/>
  <w15:docId w15:val="{9DBD191D-FD20-48C0-8365-9F1B5F8F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ico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Boubacar Sidiki</cp:lastModifiedBy>
  <cp:revision>3</cp:revision>
  <dcterms:created xsi:type="dcterms:W3CDTF">2013-12-23T23:15:00Z</dcterms:created>
  <dcterms:modified xsi:type="dcterms:W3CDTF">2026-03-13T00:28:00Z</dcterms:modified>
  <cp:category/>
</cp:coreProperties>
</file>